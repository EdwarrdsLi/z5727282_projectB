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Arial" w:hAnsi="Arial"/>
          <w:b/>
          <w:i w:val="0"/>
          <w:color w:val="007870"/>
          <w:sz w:val="20"/>
        </w:rPr>
        <w:t>SUBMISSION LINKS</w:t>
      </w:r>
    </w:p>
    <w:p>
      <w:pPr>
        <w:spacing w:after="160"/>
      </w:pPr>
      <w:r>
        <w:rPr>
          <w:rFonts w:ascii="Arial" w:hAnsi="Arial"/>
          <w:b/>
          <w:i w:val="0"/>
          <w:color w:val="14314D"/>
          <w:sz w:val="54"/>
        </w:rPr>
        <w:t>Systematic Fund Explorer</w:t>
      </w:r>
    </w:p>
    <w:p>
      <w:pPr>
        <w:spacing w:after="480"/>
      </w:pPr>
      <w:r>
        <w:rPr>
          <w:rFonts w:ascii="Arial" w:hAnsi="Arial"/>
          <w:b w:val="0"/>
          <w:i w:val="0"/>
          <w:color w:val="007870"/>
          <w:sz w:val="26"/>
        </w:rPr>
        <w:t>FINS5545 Financial Market Data Literacy | Part B</w:t>
      </w:r>
    </w:p>
    <w:p>
      <w:pPr>
        <w:spacing w:after="60"/>
      </w:pPr>
      <w:r>
        <w:rPr>
          <w:rFonts w:ascii="Arial" w:hAnsi="Arial"/>
          <w:b/>
          <w:i w:val="0"/>
          <w:color w:val="596875"/>
          <w:sz w:val="21"/>
        </w:rPr>
        <w:t xml:space="preserve">Student ID: </w:t>
      </w:r>
      <w:r>
        <w:rPr>
          <w:rFonts w:ascii="Arial" w:hAnsi="Arial"/>
          <w:b w:val="0"/>
          <w:i w:val="0"/>
          <w:color w:val="14314D"/>
          <w:sz w:val="21"/>
        </w:rPr>
        <w:t>z5727282</w:t>
      </w:r>
    </w:p>
    <w:p>
      <w:pPr>
        <w:spacing w:after="60"/>
      </w:pPr>
      <w:r>
        <w:rPr>
          <w:rFonts w:ascii="Arial" w:hAnsi="Arial"/>
          <w:b/>
          <w:i w:val="0"/>
          <w:color w:val="596875"/>
          <w:sz w:val="21"/>
        </w:rPr>
        <w:t xml:space="preserve">Repository branch: </w:t>
      </w:r>
      <w:r>
        <w:rPr>
          <w:rFonts w:ascii="Arial" w:hAnsi="Arial"/>
          <w:b w:val="0"/>
          <w:i w:val="0"/>
          <w:color w:val="14314D"/>
          <w:sz w:val="21"/>
        </w:rPr>
        <w:t>main</w:t>
      </w:r>
    </w:p>
    <w:p>
      <w:pPr>
        <w:spacing w:after="100"/>
      </w:pPr>
    </w:p>
    <w:p>
      <w:pPr>
        <w:spacing w:before="280" w:after="80"/>
      </w:pPr>
      <w:r>
        <w:rPr>
          <w:rFonts w:ascii="Arial" w:hAnsi="Arial"/>
          <w:b/>
          <w:i w:val="0"/>
          <w:color w:val="14314D"/>
          <w:sz w:val="30"/>
        </w:rPr>
        <w:t>Public GitHub repository</w:t>
      </w:r>
    </w:p>
    <w:p>
      <w:pPr>
        <w:spacing w:after="120"/>
      </w:pPr>
      <w:r>
        <w:rPr>
          <w:rFonts w:ascii="Arial" w:hAnsi="Arial"/>
          <w:b w:val="0"/>
          <w:i w:val="0"/>
          <w:color w:val="596875"/>
          <w:sz w:val="21"/>
        </w:rPr>
        <w:t>Project source code, committed results, report and AI workflow records.</w:t>
      </w:r>
    </w:p>
    <w:p>
      <w:pPr>
        <w:spacing w:after="320"/>
        <w:pBdr>
          <w:bottom w:val="single" w:sz="6" w:space="1" w:color="D6E4E3"/>
        </w:pBdr>
      </w:pPr>
      <w:hyperlink r:id="rId11">
        <w:r>
          <w:rPr>
            <w:rFonts w:ascii="Arial" w:hAnsi="Arial"/>
            <w:color w:val="0563C1"/>
            <w:u w:val="single"/>
            <w:sz w:val="22"/>
            <w:szCs w:val="22"/>
          </w:rPr>
          <w:t>https://github.com/EdwarrdsLi/z5727282_projectB</w:t>
        </w:r>
      </w:hyperlink>
    </w:p>
    <w:p>
      <w:pPr>
        <w:spacing w:before="280" w:after="80"/>
      </w:pPr>
      <w:r>
        <w:rPr>
          <w:rFonts w:ascii="Arial" w:hAnsi="Arial"/>
          <w:b/>
          <w:i w:val="0"/>
          <w:color w:val="14314D"/>
          <w:sz w:val="30"/>
        </w:rPr>
        <w:t>Live Streamlit application</w:t>
      </w:r>
    </w:p>
    <w:p>
      <w:pPr>
        <w:spacing w:after="120"/>
      </w:pPr>
      <w:r>
        <w:rPr>
          <w:rFonts w:ascii="Arial" w:hAnsi="Arial"/>
          <w:b w:val="0"/>
          <w:i w:val="0"/>
          <w:color w:val="596875"/>
          <w:sz w:val="21"/>
        </w:rPr>
        <w:t>Public investor-facing deployment of Systematic Fund Explorer.</w:t>
      </w:r>
    </w:p>
    <w:p>
      <w:pPr>
        <w:spacing w:after="320"/>
        <w:pBdr>
          <w:bottom w:val="single" w:sz="6" w:space="1" w:color="D6E4E3"/>
        </w:pBdr>
      </w:pPr>
      <w:hyperlink r:id="rId12">
        <w:r>
          <w:rPr>
            <w:rFonts w:ascii="Arial" w:hAnsi="Arial"/>
            <w:color w:val="0563C1"/>
            <w:u w:val="single"/>
            <w:sz w:val="22"/>
            <w:szCs w:val="22"/>
          </w:rPr>
          <w:t>https://z5727282-projectb.streamlit.app/</w:t>
        </w:r>
      </w:hyperlink>
    </w:p>
    <w:p>
      <w:pPr>
        <w:spacing w:before="360" w:after="0"/>
      </w:pPr>
      <w:r>
        <w:rPr>
          <w:rFonts w:ascii="Arial" w:hAnsi="Arial"/>
          <w:b w:val="0"/>
          <w:i/>
          <w:color w:val="596875"/>
          <w:sz w:val="19"/>
        </w:rPr>
        <w:t>Both links are intended to be accessible without signing in. They were checked in a logged-out browser before submission.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96875"/>
        <w:sz w:val="17"/>
      </w:rPr>
      <w:t>z5727282 | Public submission links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D6E4E3"/>
      </w:pBdr>
    </w:pPr>
    <w:r>
      <w:rPr>
        <w:rFonts w:ascii="Arial" w:hAnsi="Arial"/>
        <w:b/>
        <w:i w:val="0"/>
        <w:color w:val="596875"/>
        <w:sz w:val="18"/>
      </w:rPr>
      <w:t>FINS5545 | FINTECH PROJECT - PART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Arial" w:hAnsi="Arial"/>
      <w:color w:val="1431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EdwarrdsLi/z5727282_projectB" TargetMode="External"/><Relationship Id="rId12" Type="http://schemas.openxmlformats.org/officeDocument/2006/relationships/hyperlink" Target="https://z5727282-projectb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FINS5545 Part B Submission Links</dc:title>
  <dc:subject>Public GitHub repository and Streamlit application</dc:subject>
  <dc:creator>z5727282</dc:creator>
  <cp:keywords>FINS5545, Part B, GitHub, Streamlit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